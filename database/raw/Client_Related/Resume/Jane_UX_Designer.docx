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rPr>
          <w:b/>
        </w:rPr>
        <w:t>Senior UX Designer</w:t>
      </w:r>
      <w:r>
        <w:br/>
        <w:t>Seattle, WA | jane.doe@email.com | (555) 555-0188 | Portfolio | LinkedIn</w:t>
      </w:r>
    </w:p>
    <w:p>
      <w:pPr>
        <w:pStyle w:val="Heading2"/>
      </w:pPr>
      <w:r>
        <w:t>Professional Summary</w:t>
      </w:r>
    </w:p>
    <w:p>
      <w:r>
        <w:t>Fictional sample resume. Experienced UX designer with 8+ years designing enterprise and consumer digital products. Demonstrated expertise in interaction design, information architecture, accessibility, design systems, prototyping, and cross-functional collaboration. Known for translating complex business requirements into intuitive user experiences backed by research and measurable outcomes.</w:t>
      </w:r>
    </w:p>
    <w:p>
      <w:pPr>
        <w:pStyle w:val="Heading2"/>
      </w:pPr>
      <w:r>
        <w:t>Core Competencies</w:t>
      </w:r>
    </w:p>
    <w:p>
      <w:r>
        <w:t>UX Strategy • Interaction Design • Information Architecture • Design Systems • Wireframing • Prototyping • Accessibility (WCAG) • Usability Testing • Agile • Stakeholder Management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UX Designer</w:t>
      </w:r>
    </w:p>
    <w:p>
      <w:r>
        <w:t>Nimbus Digital | 2022–Present</w:t>
      </w:r>
    </w:p>
    <w:p>
      <w:pPr>
        <w:pStyle w:val="ListBullet"/>
      </w:pPr>
      <w:r>
        <w:t>Led end-to-end design for B2B SaaS products serving 120,000+ monthly users.</w:t>
      </w:r>
    </w:p>
    <w:p>
      <w:pPr>
        <w:pStyle w:val="ListBullet"/>
      </w:pPr>
      <w:r>
        <w:t>Reduced task completion time by 34% through workflow redesign and navigation simplification.</w:t>
      </w:r>
    </w:p>
    <w:p>
      <w:pPr>
        <w:pStyle w:val="ListBullet"/>
      </w:pPr>
      <w:r>
        <w:t>Created scalable design system with 150+ reusable UI components, improving design consistency across five products.</w:t>
      </w:r>
    </w:p>
    <w:p>
      <w:pPr>
        <w:pStyle w:val="ListBullet"/>
      </w:pPr>
      <w:r>
        <w:t>Facilitated discovery workshops with executives, product managers, engineers, and customers.</w:t>
      </w:r>
    </w:p>
    <w:p>
      <w:pPr>
        <w:pStyle w:val="ListBullet"/>
      </w:pPr>
      <w:r>
        <w:t>Designed responsive dashboards, onboarding flows, and AI-assisted experiences from concept through developer handoff.</w:t>
      </w:r>
    </w:p>
    <w:p>
      <w:pPr>
        <w:pStyle w:val="ListBullet"/>
      </w:pPr>
      <w:r>
        <w:t>Partnered with researchers to validate prototypes through moderated usability studies.</w:t>
      </w:r>
    </w:p>
    <w:p>
      <w:pPr>
        <w:pStyle w:val="Heading3"/>
      </w:pPr>
      <w:r>
        <w:t>UX Designer</w:t>
      </w:r>
    </w:p>
    <w:p>
      <w:r>
        <w:t>BrightPath Solutions | 2019–2022</w:t>
      </w:r>
    </w:p>
    <w:p>
      <w:pPr>
        <w:pStyle w:val="ListBullet"/>
      </w:pPr>
      <w:r>
        <w:t>Designed mobile and web experiences using human-centered design principles.</w:t>
      </w:r>
    </w:p>
    <w:p>
      <w:pPr>
        <w:pStyle w:val="ListBullet"/>
      </w:pPr>
      <w:r>
        <w:t>Built interactive Figma prototypes that increased stakeholder alignment and accelerated delivery.</w:t>
      </w:r>
    </w:p>
    <w:p>
      <w:pPr>
        <w:pStyle w:val="ListBullet"/>
      </w:pPr>
      <w:r>
        <w:t>Collaborated with developers using Agile methodology to ensure design quality in production.</w:t>
      </w:r>
    </w:p>
    <w:p>
      <w:pPr>
        <w:pStyle w:val="ListBullet"/>
      </w:pPr>
      <w:r>
        <w:t>Improved conversion by 18% after redesigning customer onboarding.</w:t>
      </w:r>
    </w:p>
    <w:p>
      <w:pPr>
        <w:pStyle w:val="Heading3"/>
      </w:pPr>
      <w:r>
        <w:t>Junior Product Designer</w:t>
      </w:r>
    </w:p>
    <w:p>
      <w:r>
        <w:t>Pixel Forge Studio | 2017–2019</w:t>
      </w:r>
    </w:p>
    <w:p>
      <w:pPr>
        <w:pStyle w:val="ListBullet"/>
      </w:pPr>
      <w:r>
        <w:t>Produced wireframes, user flows, mockups, and accessibility improvements.</w:t>
      </w:r>
    </w:p>
    <w:p>
      <w:pPr>
        <w:pStyle w:val="ListBullet"/>
      </w:pPr>
      <w:r>
        <w:t>Supported user interviews and translated findings into design iterations.</w:t>
      </w:r>
    </w:p>
    <w:p>
      <w:pPr>
        <w:pStyle w:val="Heading2"/>
      </w:pPr>
      <w:r>
        <w:t>Education</w:t>
      </w:r>
    </w:p>
    <w:p>
      <w:r>
        <w:t>B.S. Human-Computer Interaction, University of Washington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UX Design Professional Certificate</w:t>
      </w:r>
    </w:p>
    <w:p>
      <w:pPr>
        <w:pStyle w:val="ListBullet"/>
      </w:pPr>
      <w:r>
        <w:t>NN/g UX Certification (Sample)</w:t>
      </w:r>
    </w:p>
    <w:p>
      <w:pPr>
        <w:pStyle w:val="Heading2"/>
      </w:pPr>
      <w:r>
        <w:t>Tools</w:t>
      </w:r>
    </w:p>
    <w:p>
      <w:r>
        <w:t>Figma, FigJam, Adobe XD, Sketch, Miro, Maze, Dovetail, Optimal Workshop, Jira, Confluence, Notion, Google Analytics, Hotjar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